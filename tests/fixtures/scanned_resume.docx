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430000" cy="8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ned_resume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889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